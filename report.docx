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월간 보고서</w:t>
      </w:r>
    </w:p>
    <w:p>
      <w:r>
        <w:t>자동 생성됨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